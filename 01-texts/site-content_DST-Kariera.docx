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CA6" w:rsidRPr="00457249" w:rsidRDefault="00457249">
      <w:pPr>
        <w:pStyle w:val="aa"/>
        <w:jc w:val="center"/>
        <w:rPr>
          <w:lang w:val="ru-RU"/>
        </w:rPr>
      </w:pPr>
      <w:r w:rsidRPr="00457249">
        <w:rPr>
          <w:lang w:val="ru-RU"/>
        </w:rPr>
        <w:t>Контент и структура сайта</w:t>
      </w:r>
      <w:r w:rsidRPr="00457249">
        <w:rPr>
          <w:lang w:val="ru-RU"/>
        </w:rPr>
        <w:br/>
        <w:t>«ДСТ-</w:t>
      </w:r>
      <w:proofErr w:type="spellStart"/>
      <w:r w:rsidRPr="00457249">
        <w:rPr>
          <w:lang w:val="ru-RU"/>
        </w:rPr>
        <w:t>КарьерА</w:t>
      </w:r>
      <w:proofErr w:type="spellEnd"/>
      <w:r w:rsidRPr="00457249">
        <w:rPr>
          <w:lang w:val="ru-RU"/>
        </w:rPr>
        <w:t>»</w:t>
      </w:r>
    </w:p>
    <w:p w:rsidR="00455CA6" w:rsidRPr="00457249" w:rsidRDefault="00457249">
      <w:pPr>
        <w:jc w:val="center"/>
        <w:rPr>
          <w:lang w:val="ru-RU"/>
        </w:rPr>
      </w:pPr>
      <w:r w:rsidRPr="00457249">
        <w:rPr>
          <w:i/>
          <w:lang w:val="ru-RU"/>
        </w:rPr>
        <w:t xml:space="preserve">Рабочий файл для заполнения текстов, ссылок и </w:t>
      </w:r>
      <w:proofErr w:type="spellStart"/>
      <w:r w:rsidRPr="00457249">
        <w:rPr>
          <w:i/>
          <w:lang w:val="ru-RU"/>
        </w:rPr>
        <w:t>медиаматериалов</w:t>
      </w:r>
      <w:proofErr w:type="spellEnd"/>
    </w:p>
    <w:p w:rsidR="00457249" w:rsidRDefault="00457249" w:rsidP="00457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Визуальный стиль сайта: современный технологичный образовательный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лендинг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 элементами цифрового двойника и карьерной тематики. Основа — светлая холодная цветовая гамма, крупные скруглённые карточки, тонкие линии, много воздуха, бирюзовые и фиолетовые акценты, небольшое количество фирменного красного цвета ДСТ-Урал. Основной шрифт —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Montserrat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для телеметрии и технических подписей использовать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моноширинный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шрифт. На фоне сайта </w:t>
      </w:r>
      <w:proofErr w:type="gram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разместить</w:t>
      </w:r>
      <w:proofErr w:type="gram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слабозаметную цифровую сетку с числами, координатами и техническими обозначениями. При наведении курсора ближайшие значения должны слегка подсвечиваться и меняться. Машины и карьер выполнить в едином псевдо-3D или изометрическом стиле.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Визуал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не должен быть детским, мультяшным или фотореалистичным. Необходимо создать ощущение современной инженерной визуализации. Анимации должны быть плавными и смысловыми: техника ускоряется при наведении, бульдозер сгребает карточки проблем, самосвал выгружает цель и задачи, блоки «Как работает система» и «Наши роботы» используют горизонтальную прокрутку. На одном экране должен быть только один главный анимационный акцент. Общий стиль ориентируется на сайты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Muon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Detector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hyperlink r:id="rId7" w:tgtFrame="_blank" w:history="1">
        <w:r w:rsidRPr="00457249">
          <w:rPr>
            <w:rFonts w:ascii="markup-bold" w:eastAsia="Times New Roman" w:hAnsi="markup-bold" w:cs="Times New Roman"/>
            <w:color w:val="0000FF"/>
            <w:sz w:val="24"/>
            <w:szCs w:val="24"/>
            <w:u w:val="single"/>
            <w:lang w:val="ru-RU" w:eastAsia="ru-RU"/>
          </w:rPr>
          <w:t>https://bigchallenges.ru/vtb_mrzvision</w:t>
        </w:r>
      </w:hyperlink>
      <w:r w:rsidRPr="00457249">
        <w:rPr>
          <w:rFonts w:ascii="markup-bold" w:eastAsia="Times New Roman" w:hAnsi="markup-bold" w:cs="Times New Roman"/>
          <w:sz w:val="24"/>
          <w:szCs w:val="24"/>
          <w:lang w:val="ru-RU" w:eastAsia="ru-RU"/>
        </w:rPr>
        <w:t>)</w:t>
      </w:r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sCOOLab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hyperlink r:id="rId8" w:tgtFrame="_blank" w:history="1">
        <w:r w:rsidRPr="00457249">
          <w:rPr>
            <w:rFonts w:ascii="markup-underline" w:eastAsia="Times New Roman" w:hAnsi="markup-underline" w:cs="Times New Roman"/>
            <w:color w:val="0000FF"/>
            <w:sz w:val="24"/>
            <w:szCs w:val="24"/>
            <w:u w:val="single"/>
            <w:lang w:val="ru-RU" w:eastAsia="ru-RU"/>
          </w:rPr>
          <w:t>https://scoolab.ru/</w:t>
        </w:r>
      </w:hyperlink>
      <w:r w:rsidRPr="00457249">
        <w:rPr>
          <w:rFonts w:ascii="markup-underline" w:eastAsia="Times New Roman" w:hAnsi="markup-underline" w:cs="Times New Roman"/>
          <w:sz w:val="24"/>
          <w:szCs w:val="24"/>
          <w:lang w:val="ru-RU" w:eastAsia="ru-RU"/>
        </w:rPr>
        <w:t>)</w:t>
      </w:r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Blackberry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hyperlink r:id="rId9" w:tgtFrame="_blank" w:history="1">
        <w:r w:rsidRPr="00457249">
          <w:rPr>
            <w:rFonts w:ascii="markup-underline" w:eastAsia="Times New Roman" w:hAnsi="markup-underline" w:cs="Times New Roman"/>
            <w:color w:val="0000FF"/>
            <w:sz w:val="24"/>
            <w:szCs w:val="24"/>
            <w:u w:val="single"/>
            <w:lang w:val="ru-RU" w:eastAsia="ru-RU"/>
          </w:rPr>
          <w:t>https://bigchallenges.ru/blackberry</w:t>
        </w:r>
      </w:hyperlink>
      <w:r w:rsidRPr="00457249">
        <w:rPr>
          <w:rFonts w:ascii="markup-underline" w:eastAsia="Times New Roman" w:hAnsi="markup-underline" w:cs="Times New Roman"/>
          <w:sz w:val="24"/>
          <w:szCs w:val="24"/>
          <w:lang w:val="ru-RU" w:eastAsia="ru-RU"/>
        </w:rPr>
        <w:t>)</w:t>
      </w:r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от первого взять структуру и научную подачу, от второго — фон, цветовую гамму и </w:t>
      </w:r>
      <w:proofErr w:type="spellStart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hover</w:t>
      </w:r>
      <w:proofErr w:type="spellEnd"/>
      <w:r w:rsidRPr="0045724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-анимации, от третьего — эмоциональные переходы и оформление команды. Не копировать сайты напрямую.</w:t>
      </w:r>
    </w:p>
    <w:p w:rsidR="00457249" w:rsidRDefault="00457249" w:rsidP="00457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455CA6" w:rsidRPr="00457249" w:rsidRDefault="00457249" w:rsidP="00457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bookmarkStart w:id="0" w:name="_GoBack"/>
      <w:bookmarkEnd w:id="0"/>
      <w:proofErr w:type="spellStart"/>
      <w:r>
        <w:t>Верхнее</w:t>
      </w:r>
      <w:proofErr w:type="spellEnd"/>
      <w:r>
        <w:t xml:space="preserve"> </w:t>
      </w:r>
      <w:proofErr w:type="spellStart"/>
      <w:r>
        <w:t>меню</w:t>
      </w:r>
      <w:proofErr w:type="spellEnd"/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Сверху размещается тонкая фиксированная панель, которая остаётся на экране при прокрутке.</w:t>
      </w:r>
    </w:p>
    <w:p w:rsidR="00455CA6" w:rsidRDefault="00457249">
      <w:pPr>
        <w:pStyle w:val="21"/>
      </w:pPr>
      <w:proofErr w:type="spellStart"/>
      <w:r>
        <w:t>Слева</w:t>
      </w:r>
      <w:proofErr w:type="spellEnd"/>
    </w:p>
    <w:p w:rsidR="00455CA6" w:rsidRDefault="00457249">
      <w:pPr>
        <w:pStyle w:val="a0"/>
      </w:pPr>
      <w:r>
        <w:t>ДСТ-КарьерА</w:t>
      </w:r>
    </w:p>
    <w:p w:rsidR="00455CA6" w:rsidRDefault="00457249">
      <w:pPr>
        <w:pStyle w:val="21"/>
      </w:pPr>
      <w:r>
        <w:t>Справа</w:t>
      </w:r>
    </w:p>
    <w:p w:rsidR="00455CA6" w:rsidRDefault="00457249">
      <w:pPr>
        <w:pStyle w:val="a0"/>
      </w:pPr>
      <w:r>
        <w:t>О проекте</w:t>
      </w:r>
    </w:p>
    <w:p w:rsidR="00455CA6" w:rsidRDefault="00457249">
      <w:pPr>
        <w:pStyle w:val="a0"/>
      </w:pPr>
      <w:r>
        <w:t>Проблема</w:t>
      </w:r>
    </w:p>
    <w:p w:rsidR="00455CA6" w:rsidRDefault="00457249">
      <w:pPr>
        <w:pStyle w:val="a0"/>
      </w:pPr>
      <w:r>
        <w:t>Система</w:t>
      </w:r>
    </w:p>
    <w:p w:rsidR="00455CA6" w:rsidRDefault="00457249">
      <w:pPr>
        <w:pStyle w:val="a0"/>
      </w:pPr>
      <w:r>
        <w:t>Роботы</w:t>
      </w:r>
    </w:p>
    <w:p w:rsidR="00455CA6" w:rsidRDefault="00457249">
      <w:pPr>
        <w:pStyle w:val="a0"/>
      </w:pPr>
      <w:r>
        <w:t>Разработка</w:t>
      </w:r>
    </w:p>
    <w:p w:rsidR="00455CA6" w:rsidRDefault="00457249">
      <w:pPr>
        <w:pStyle w:val="a0"/>
      </w:pPr>
      <w:r>
        <w:t>Команда</w:t>
      </w:r>
    </w:p>
    <w:p w:rsidR="00455CA6" w:rsidRDefault="00457249">
      <w:pPr>
        <w:pStyle w:val="a0"/>
      </w:pPr>
      <w:r>
        <w:t>Фотоотчёт</w:t>
      </w:r>
    </w:p>
    <w:p w:rsidR="00455CA6" w:rsidRDefault="00457249">
      <w:pPr>
        <w:pStyle w:val="21"/>
      </w:pPr>
      <w:r>
        <w:t>Выделенная кнопка</w:t>
      </w:r>
    </w:p>
    <w:p w:rsidR="00455CA6" w:rsidRDefault="00457249">
      <w:pPr>
        <w:pStyle w:val="a0"/>
      </w:pPr>
      <w:r>
        <w:t>Смотреть проект</w:t>
      </w:r>
    </w:p>
    <w:p w:rsidR="00455CA6" w:rsidRDefault="00457249">
      <w:pPr>
        <w:pStyle w:val="1"/>
      </w:pPr>
      <w:r>
        <w:t>1. Главный экран</w:t>
      </w:r>
    </w:p>
    <w:p w:rsidR="00455CA6" w:rsidRDefault="00457249">
      <w:pPr>
        <w:pStyle w:val="21"/>
      </w:pPr>
      <w:r>
        <w:t>Текст</w:t>
      </w:r>
    </w:p>
    <w:p w:rsidR="00455CA6" w:rsidRDefault="00457249">
      <w:pPr>
        <w:pStyle w:val="a0"/>
      </w:pPr>
      <w:r>
        <w:t>Название: ДСТ-КарьерА</w:t>
      </w:r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lastRenderedPageBreak/>
        <w:t>Подзаголовок: Программируемый рой роботов для симулятора и полигона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Визуальная идея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На фоне двигаются небольшие стилизованные роботы:</w:t>
      </w:r>
      <w:r w:rsidRPr="00457249">
        <w:rPr>
          <w:lang w:val="ru-RU"/>
        </w:rPr>
        <w:t xml:space="preserve"> бульдозер, самосвал и погрузчик. Они медленно движутся по коротким маршрутам. При наведении курсора выбранная машина ускоряется, может немного изменить направление, а после ухода курсора возвращается к обычной скорости.</w:t>
      </w:r>
    </w:p>
    <w:p w:rsidR="00455CA6" w:rsidRPr="00457249" w:rsidRDefault="00457249">
      <w:pPr>
        <w:pStyle w:val="1"/>
        <w:rPr>
          <w:lang w:val="ru-RU"/>
        </w:rPr>
      </w:pPr>
      <w:r w:rsidRPr="00457249">
        <w:rPr>
          <w:lang w:val="ru-RU"/>
        </w:rPr>
        <w:t>2. Коротко о проекте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Основное описа</w:t>
      </w:r>
      <w:r w:rsidRPr="00457249">
        <w:rPr>
          <w:lang w:val="ru-RU"/>
        </w:rPr>
        <w:t>ние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«ДСТ-</w:t>
      </w:r>
      <w:proofErr w:type="spellStart"/>
      <w:r w:rsidRPr="00457249">
        <w:rPr>
          <w:lang w:val="ru-RU"/>
        </w:rPr>
        <w:t>КарьерА</w:t>
      </w:r>
      <w:proofErr w:type="spellEnd"/>
      <w:r w:rsidRPr="00457249">
        <w:rPr>
          <w:lang w:val="ru-RU"/>
        </w:rPr>
        <w:t>» — доступный образовательный программно-аппаратный комплекс, включающий программируемый рой мини-роботов спецтехники, реалистичный рельефный полигон и внешнюю стереокамеру для безопасной разработки и испытания алгоритмов командного искусст</w:t>
      </w:r>
      <w:r w:rsidRPr="00457249">
        <w:rPr>
          <w:lang w:val="ru-RU"/>
        </w:rPr>
        <w:t>венного интеллекта.</w:t>
      </w:r>
    </w:p>
    <w:p w:rsidR="00455CA6" w:rsidRDefault="00457249">
      <w:pPr>
        <w:pStyle w:val="21"/>
      </w:pPr>
      <w:proofErr w:type="spellStart"/>
      <w:r>
        <w:t>Короткие</w:t>
      </w:r>
      <w:proofErr w:type="spellEnd"/>
      <w:r>
        <w:t xml:space="preserve"> </w:t>
      </w:r>
      <w:proofErr w:type="spellStart"/>
      <w:r>
        <w:t>показатели</w:t>
      </w:r>
      <w:proofErr w:type="spellEnd"/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t>6 роботов: 3 типа агентов, по 2 экземпляра каждого типа</w:t>
      </w:r>
    </w:p>
    <w:p w:rsidR="00455CA6" w:rsidRDefault="00457249">
      <w:pPr>
        <w:pStyle w:val="a0"/>
      </w:pPr>
      <w:proofErr w:type="spellStart"/>
      <w:r>
        <w:t>Размер</w:t>
      </w:r>
      <w:proofErr w:type="spellEnd"/>
      <w:r>
        <w:t xml:space="preserve"> </w:t>
      </w:r>
      <w:proofErr w:type="spellStart"/>
      <w:r>
        <w:t>полигона</w:t>
      </w:r>
      <w:proofErr w:type="spellEnd"/>
      <w:r>
        <w:t>: 2,5 × 2,5 м</w:t>
      </w:r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t>3 типа техники: бульдозер, самосвал и погрузчик</w:t>
      </w:r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t>Стереокамера собрана из двух обычных камер</w:t>
      </w:r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t xml:space="preserve">Положение машин определяется по данным </w:t>
      </w:r>
      <w:r w:rsidRPr="00457249">
        <w:rPr>
          <w:lang w:val="ru-RU"/>
        </w:rPr>
        <w:t>стереокамеры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Визуальная идея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В центре размещается короткое описание проекта. Вокруг него появляются четыре элемента системы: рой мини-роботов, рельефный полигон, стереокамера, сервер и алгоритмы командного ИИ. Между элементами последовательно появляются ли</w:t>
      </w:r>
      <w:r w:rsidRPr="00457249">
        <w:rPr>
          <w:lang w:val="ru-RU"/>
        </w:rPr>
        <w:t>нии связи.</w:t>
      </w:r>
    </w:p>
    <w:p w:rsidR="00455CA6" w:rsidRPr="00457249" w:rsidRDefault="00457249">
      <w:pPr>
        <w:pStyle w:val="1"/>
        <w:rPr>
          <w:lang w:val="ru-RU"/>
        </w:rPr>
      </w:pPr>
      <w:r w:rsidRPr="00457249">
        <w:rPr>
          <w:lang w:val="ru-RU"/>
        </w:rPr>
        <w:t>3. Проблематика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Проблема 1. Разрыв между симуляцией и реальностью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В симуляции нет реальных пробуксовок, неровностей и погрешностей.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Проблема 2. Недоступность спецтехники для тестов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Испытывать алгоритмы на настоящих карьерных машинах дорого и опа</w:t>
      </w:r>
      <w:r w:rsidRPr="00457249">
        <w:rPr>
          <w:lang w:val="ru-RU"/>
        </w:rPr>
        <w:t>сно.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Проблема 3. Острый дефицит универсальных кадров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Инженеров, программистов и специалистов по искусственному интеллекту часто готовят раздельно.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 xml:space="preserve">Проблема 4. Отсутствие навыков </w:t>
      </w:r>
      <w:proofErr w:type="gramStart"/>
      <w:r w:rsidRPr="00457249">
        <w:rPr>
          <w:lang w:val="ru-RU"/>
        </w:rPr>
        <w:t>командного</w:t>
      </w:r>
      <w:proofErr w:type="gramEnd"/>
      <w:r w:rsidRPr="00457249">
        <w:rPr>
          <w:lang w:val="ru-RU"/>
        </w:rPr>
        <w:t xml:space="preserve"> ИИ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Большинство учебных наборов рассчитано на работу с одним роботом</w:t>
      </w:r>
      <w:r w:rsidRPr="00457249">
        <w:rPr>
          <w:lang w:val="ru-RU"/>
        </w:rPr>
        <w:t>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Итоговая формулировка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Все эти проблемы объединяет отсутствие доступной среды, в которой можно связать цифровые алгоритмы с реальностью.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lastRenderedPageBreak/>
        <w:t>Визуальная идея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На странице расположены четыре крупные карточки проблем. Снизу появляется бульдозер. Во время прокрутк</w:t>
      </w:r>
      <w:r w:rsidRPr="00457249">
        <w:rPr>
          <w:lang w:val="ru-RU"/>
        </w:rPr>
        <w:t>и он последовательно подъезжает к карточкам, толкает их и сгребает в одну аккуратную кучу. Карточки должны сохранять читаемость. После завершения анимации появляется итоговая формулировка.</w:t>
      </w:r>
    </w:p>
    <w:p w:rsidR="00455CA6" w:rsidRPr="00457249" w:rsidRDefault="00457249">
      <w:pPr>
        <w:pStyle w:val="1"/>
        <w:rPr>
          <w:lang w:val="ru-RU"/>
        </w:rPr>
      </w:pPr>
      <w:r w:rsidRPr="00457249">
        <w:rPr>
          <w:lang w:val="ru-RU"/>
        </w:rPr>
        <w:t>4. Актуальность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1. Подготовка инженеров нового поколения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Практическ</w:t>
      </w:r>
      <w:r w:rsidRPr="00457249">
        <w:rPr>
          <w:lang w:val="ru-RU"/>
        </w:rPr>
        <w:t>ое обучение базовым навыкам проектирования, программирования, электроники и механики.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2. Переход к реальной автоматизации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Демонстрация принципов работы беспилотного транспорта и автономных систем на производстве.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3. Освоение группового взаимодействия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Развитие навыков командной работы, синергии и эффективного распределения ролей.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Визуальная идея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 xml:space="preserve">Погрузчик движется по странице и аккуратно раскладывает смысловые блоки по своим местам. В кабине можно оставить маленькую обезьянку как </w:t>
      </w:r>
      <w:proofErr w:type="spellStart"/>
      <w:r w:rsidRPr="00457249">
        <w:rPr>
          <w:lang w:val="ru-RU"/>
        </w:rPr>
        <w:t>пасхалку</w:t>
      </w:r>
      <w:proofErr w:type="spellEnd"/>
      <w:r w:rsidRPr="00457249">
        <w:rPr>
          <w:lang w:val="ru-RU"/>
        </w:rPr>
        <w:t>: она появляетс</w:t>
      </w:r>
      <w:r w:rsidRPr="00457249">
        <w:rPr>
          <w:lang w:val="ru-RU"/>
        </w:rPr>
        <w:t>я только при наведении курсора.</w:t>
      </w:r>
    </w:p>
    <w:p w:rsidR="00455CA6" w:rsidRPr="00457249" w:rsidRDefault="00457249">
      <w:pPr>
        <w:pStyle w:val="1"/>
        <w:rPr>
          <w:lang w:val="ru-RU"/>
        </w:rPr>
      </w:pPr>
      <w:r w:rsidRPr="00457249">
        <w:rPr>
          <w:lang w:val="ru-RU"/>
        </w:rPr>
        <w:t>5. Наше решение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Те</w:t>
      </w:r>
      <w:proofErr w:type="gramStart"/>
      <w:r w:rsidRPr="00457249">
        <w:rPr>
          <w:lang w:val="ru-RU"/>
        </w:rPr>
        <w:t>кст бл</w:t>
      </w:r>
      <w:proofErr w:type="gramEnd"/>
      <w:r w:rsidRPr="00457249">
        <w:rPr>
          <w:lang w:val="ru-RU"/>
        </w:rPr>
        <w:t>ока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«ДСТ-</w:t>
      </w:r>
      <w:proofErr w:type="spellStart"/>
      <w:r w:rsidRPr="00457249">
        <w:rPr>
          <w:lang w:val="ru-RU"/>
        </w:rPr>
        <w:t>КарьерА</w:t>
      </w:r>
      <w:proofErr w:type="spellEnd"/>
      <w:r w:rsidRPr="00457249">
        <w:rPr>
          <w:lang w:val="ru-RU"/>
        </w:rPr>
        <w:t>» объединяет физический полигон, шесть мини-роботов спецтехники, стереокамеру, серверное управление и систему построения маршрутов. Комплекс позволяет безопасно отрабатывать автономное</w:t>
      </w:r>
      <w:r w:rsidRPr="00457249">
        <w:rPr>
          <w:lang w:val="ru-RU"/>
        </w:rPr>
        <w:t xml:space="preserve"> движение и взаимодействие нескольких машин в условиях, приближённых к реальному карьеру.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Визуальная идея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Общий вид системы собирается из отдельных частей: появляется полигон, устанавливается стереокамера, добавляются три типа роботов, подключается сервер,</w:t>
      </w:r>
      <w:r w:rsidRPr="00457249">
        <w:rPr>
          <w:lang w:val="ru-RU"/>
        </w:rPr>
        <w:t xml:space="preserve"> между элементами проходят линии связи, затем включаются рабочие зоны и маршруты.</w:t>
      </w:r>
    </w:p>
    <w:p w:rsidR="00455CA6" w:rsidRPr="00457249" w:rsidRDefault="00457249">
      <w:pPr>
        <w:pStyle w:val="1"/>
        <w:rPr>
          <w:lang w:val="ru-RU"/>
        </w:rPr>
      </w:pPr>
      <w:r w:rsidRPr="00457249">
        <w:rPr>
          <w:lang w:val="ru-RU"/>
        </w:rPr>
        <w:t>6. Цель и задачи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Цель проекта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 xml:space="preserve">Создать </w:t>
      </w:r>
      <w:r>
        <w:t>Physical</w:t>
      </w:r>
      <w:r w:rsidRPr="00457249">
        <w:rPr>
          <w:lang w:val="ru-RU"/>
        </w:rPr>
        <w:t xml:space="preserve"> </w:t>
      </w:r>
      <w:r>
        <w:t>AI</w:t>
      </w:r>
      <w:r w:rsidRPr="00457249">
        <w:rPr>
          <w:lang w:val="ru-RU"/>
        </w:rPr>
        <w:t xml:space="preserve">-полигон спецтехники, на </w:t>
      </w:r>
      <w:proofErr w:type="gramStart"/>
      <w:r w:rsidRPr="00457249">
        <w:rPr>
          <w:lang w:val="ru-RU"/>
        </w:rPr>
        <w:t>котором</w:t>
      </w:r>
      <w:proofErr w:type="gramEnd"/>
      <w:r w:rsidRPr="00457249">
        <w:rPr>
          <w:lang w:val="ru-RU"/>
        </w:rPr>
        <w:t xml:space="preserve"> будущие специалисты смогут разрабатывать, обучать и испытывать автономные модели карьерных м</w:t>
      </w:r>
      <w:r w:rsidRPr="00457249">
        <w:rPr>
          <w:lang w:val="ru-RU"/>
        </w:rPr>
        <w:t>ашин в условиях, приближённых к реальным.</w:t>
      </w:r>
    </w:p>
    <w:p w:rsidR="00455CA6" w:rsidRDefault="00457249">
      <w:pPr>
        <w:pStyle w:val="21"/>
      </w:pPr>
      <w:proofErr w:type="spellStart"/>
      <w:r>
        <w:t>Задачи</w:t>
      </w:r>
      <w:proofErr w:type="spellEnd"/>
    </w:p>
    <w:p w:rsidR="00455CA6" w:rsidRDefault="00457249">
      <w:pPr>
        <w:pStyle w:val="a"/>
      </w:pPr>
      <w:r>
        <w:t>Создать физический рельефный полигон.</w:t>
      </w:r>
    </w:p>
    <w:p w:rsidR="00455CA6" w:rsidRPr="00457249" w:rsidRDefault="00457249">
      <w:pPr>
        <w:pStyle w:val="a"/>
        <w:rPr>
          <w:lang w:val="ru-RU"/>
        </w:rPr>
      </w:pPr>
      <w:r w:rsidRPr="00457249">
        <w:rPr>
          <w:lang w:val="ru-RU"/>
        </w:rPr>
        <w:lastRenderedPageBreak/>
        <w:t>Разработать три типа роботизированной спецтехники.</w:t>
      </w:r>
    </w:p>
    <w:p w:rsidR="00455CA6" w:rsidRPr="00457249" w:rsidRDefault="00457249">
      <w:pPr>
        <w:pStyle w:val="a"/>
        <w:rPr>
          <w:lang w:val="ru-RU"/>
        </w:rPr>
      </w:pPr>
      <w:r w:rsidRPr="00457249">
        <w:rPr>
          <w:lang w:val="ru-RU"/>
        </w:rPr>
        <w:t>Реализовать ручное управление и автономное движение.</w:t>
      </w:r>
    </w:p>
    <w:p w:rsidR="00455CA6" w:rsidRPr="00457249" w:rsidRDefault="00457249">
      <w:pPr>
        <w:pStyle w:val="a"/>
        <w:rPr>
          <w:lang w:val="ru-RU"/>
        </w:rPr>
      </w:pPr>
      <w:r w:rsidRPr="00457249">
        <w:rPr>
          <w:lang w:val="ru-RU"/>
        </w:rPr>
        <w:t>Настроить компьютерное зрение и работу стереокамеры.</w:t>
      </w:r>
    </w:p>
    <w:p w:rsidR="00455CA6" w:rsidRPr="00457249" w:rsidRDefault="00457249">
      <w:pPr>
        <w:pStyle w:val="a"/>
        <w:rPr>
          <w:lang w:val="ru-RU"/>
        </w:rPr>
      </w:pPr>
      <w:r w:rsidRPr="00457249">
        <w:rPr>
          <w:lang w:val="ru-RU"/>
        </w:rPr>
        <w:t>Создать сист</w:t>
      </w:r>
      <w:r w:rsidRPr="00457249">
        <w:rPr>
          <w:lang w:val="ru-RU"/>
        </w:rPr>
        <w:t>ему маршрутизации и распределения задач.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Визуальная идея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Самосвал подъезжает к центру блока и поднимает кузов. Сначала появляется одна большая карточка с целью, затем несколько меньших карточек с задачами. Карточки плавно выезжают, будто выгружаются из куз</w:t>
      </w:r>
      <w:r w:rsidRPr="00457249">
        <w:rPr>
          <w:lang w:val="ru-RU"/>
        </w:rPr>
        <w:t>ова.</w:t>
      </w:r>
    </w:p>
    <w:p w:rsidR="00455CA6" w:rsidRPr="00457249" w:rsidRDefault="00457249">
      <w:pPr>
        <w:pStyle w:val="1"/>
        <w:rPr>
          <w:lang w:val="ru-RU"/>
        </w:rPr>
      </w:pPr>
      <w:r w:rsidRPr="00457249">
        <w:rPr>
          <w:lang w:val="ru-RU"/>
        </w:rPr>
        <w:t>7. Как работает система</w:t>
      </w:r>
    </w:p>
    <w:p w:rsidR="00455CA6" w:rsidRPr="00457249" w:rsidRDefault="00457249">
      <w:pPr>
        <w:rPr>
          <w:lang w:val="ru-RU"/>
        </w:rPr>
      </w:pPr>
      <w:r w:rsidRPr="00457249">
        <w:rPr>
          <w:i/>
          <w:lang w:val="ru-RU"/>
        </w:rPr>
        <w:t>Формат: первый горизонтальный блок сайта. Вертикальная прокрутка временно преобразуется в горизонтальное движение.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1. Стереокамера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Стереокамера показывает полигон сверху, определяет глубину и фиксирует расположение техники.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 xml:space="preserve">2. </w:t>
      </w:r>
      <w:r w:rsidRPr="00457249">
        <w:rPr>
          <w:lang w:val="ru-RU"/>
        </w:rPr>
        <w:t>Сервер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Сервер получает изображение с камер и данные от роботов, обрабатывает их и передаёт команды.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3. Маршруты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Система определяет рабочие зоны и строит путь для каждой машины.</w:t>
      </w:r>
    </w:p>
    <w:p w:rsidR="00455CA6" w:rsidRDefault="00457249">
      <w:pPr>
        <w:pStyle w:val="21"/>
      </w:pPr>
      <w:r>
        <w:t>4. Роботы</w:t>
      </w:r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t>Бульдозер расчищает и выравнивает рабочую зону.</w:t>
      </w:r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t>Самосвал перевозит ке</w:t>
      </w:r>
      <w:r w:rsidRPr="00457249">
        <w:rPr>
          <w:lang w:val="ru-RU"/>
        </w:rPr>
        <w:t>рамзит между зонами.</w:t>
      </w:r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t>Погрузчик загружает керамзит в самосвал.</w:t>
      </w:r>
    </w:p>
    <w:p w:rsidR="00455CA6" w:rsidRPr="00457249" w:rsidRDefault="00457249">
      <w:pPr>
        <w:pStyle w:val="a0"/>
        <w:rPr>
          <w:lang w:val="ru-RU"/>
        </w:rPr>
      </w:pPr>
      <w:r w:rsidRPr="00457249">
        <w:rPr>
          <w:lang w:val="ru-RU"/>
        </w:rPr>
        <w:t>Команды передаются роботам через сервер.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5. Зарядка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 xml:space="preserve">Система автоматической зарядки находится в процессе разработки. Магнитный модуль, устанавливаемый на робота, уже изготовлен; ответная часть </w:t>
      </w:r>
      <w:r w:rsidRPr="00457249">
        <w:rPr>
          <w:lang w:val="ru-RU"/>
        </w:rPr>
        <w:t>станции разрабатывается.</w:t>
      </w:r>
    </w:p>
    <w:p w:rsidR="00455CA6" w:rsidRDefault="00457249">
      <w:pPr>
        <w:pStyle w:val="1"/>
      </w:pPr>
      <w:r>
        <w:t>8. Анимированный карьер</w:t>
      </w:r>
    </w:p>
    <w:p w:rsidR="00455CA6" w:rsidRDefault="00457249">
      <w:pPr>
        <w:pStyle w:val="21"/>
      </w:pPr>
      <w:r>
        <w:t>Визуальная идея</w:t>
      </w:r>
    </w:p>
    <w:p w:rsidR="00455CA6" w:rsidRDefault="00457249">
      <w:pPr>
        <w:pStyle w:val="a0"/>
      </w:pPr>
      <w:r>
        <w:t>Рабочая зона погрузки</w:t>
      </w:r>
    </w:p>
    <w:p w:rsidR="00455CA6" w:rsidRDefault="00457249">
      <w:pPr>
        <w:pStyle w:val="a0"/>
      </w:pPr>
      <w:r>
        <w:t>Зона перевозки</w:t>
      </w:r>
    </w:p>
    <w:p w:rsidR="00455CA6" w:rsidRDefault="00457249">
      <w:pPr>
        <w:pStyle w:val="a0"/>
      </w:pPr>
      <w:r>
        <w:t>Зона разгрузки</w:t>
      </w:r>
    </w:p>
    <w:p w:rsidR="00455CA6" w:rsidRDefault="00457249">
      <w:pPr>
        <w:pStyle w:val="a0"/>
      </w:pPr>
      <w:r>
        <w:t>Участок расчистки</w:t>
      </w:r>
    </w:p>
    <w:p w:rsidR="00455CA6" w:rsidRDefault="00457249">
      <w:pPr>
        <w:pStyle w:val="a0"/>
      </w:pPr>
      <w:r>
        <w:t>Зарядная станция</w:t>
      </w:r>
    </w:p>
    <w:p w:rsidR="00455CA6" w:rsidRDefault="00457249">
      <w:pPr>
        <w:pStyle w:val="a0"/>
      </w:pPr>
      <w:r>
        <w:t>Стереокамера над полигоном</w:t>
      </w:r>
    </w:p>
    <w:p w:rsidR="00455CA6" w:rsidRDefault="00457249">
      <w:pPr>
        <w:pStyle w:val="a0"/>
      </w:pPr>
      <w:r>
        <w:t>Три движущихся робота</w:t>
      </w:r>
    </w:p>
    <w:p w:rsidR="00455CA6" w:rsidRDefault="00457249">
      <w:pPr>
        <w:pStyle w:val="a0"/>
      </w:pPr>
      <w:r>
        <w:t>Линии маршрутов</w:t>
      </w:r>
    </w:p>
    <w:p w:rsidR="00455CA6" w:rsidRDefault="00457249">
      <w:pPr>
        <w:pStyle w:val="a0"/>
      </w:pPr>
      <w:r>
        <w:t>Номера агентов</w:t>
      </w:r>
    </w:p>
    <w:p w:rsidR="00455CA6" w:rsidRDefault="00457249">
      <w:pPr>
        <w:pStyle w:val="a0"/>
      </w:pPr>
      <w:r>
        <w:t xml:space="preserve">Телеметрия и индикаторы </w:t>
      </w:r>
      <w:r>
        <w:t>заряда</w:t>
      </w:r>
    </w:p>
    <w:p w:rsidR="00455CA6" w:rsidRDefault="00457249">
      <w:pPr>
        <w:pStyle w:val="21"/>
      </w:pPr>
      <w:r>
        <w:lastRenderedPageBreak/>
        <w:t>Сценарий анимации</w:t>
      </w:r>
    </w:p>
    <w:p w:rsidR="00455CA6" w:rsidRDefault="00457249">
      <w:pPr>
        <w:pStyle w:val="a"/>
      </w:pPr>
      <w:r>
        <w:t>Погрузчик подъезжает к керамзиту.</w:t>
      </w:r>
    </w:p>
    <w:p w:rsidR="00455CA6" w:rsidRDefault="00457249">
      <w:pPr>
        <w:pStyle w:val="a"/>
      </w:pPr>
      <w:r>
        <w:t>Самосвал занимает позицию.</w:t>
      </w:r>
    </w:p>
    <w:p w:rsidR="00455CA6" w:rsidRDefault="00457249">
      <w:pPr>
        <w:pStyle w:val="a"/>
      </w:pPr>
      <w:r>
        <w:t>Происходит условная загрузка.</w:t>
      </w:r>
    </w:p>
    <w:p w:rsidR="00455CA6" w:rsidRPr="00457249" w:rsidRDefault="00457249">
      <w:pPr>
        <w:pStyle w:val="a"/>
        <w:rPr>
          <w:lang w:val="ru-RU"/>
        </w:rPr>
      </w:pPr>
      <w:r w:rsidRPr="00457249">
        <w:rPr>
          <w:lang w:val="ru-RU"/>
        </w:rPr>
        <w:t>Самосвал едет в зону разгрузки.</w:t>
      </w:r>
    </w:p>
    <w:p w:rsidR="00455CA6" w:rsidRDefault="00457249">
      <w:pPr>
        <w:pStyle w:val="a"/>
      </w:pPr>
      <w:proofErr w:type="spellStart"/>
      <w:r>
        <w:t>Бульдозер</w:t>
      </w:r>
      <w:proofErr w:type="spellEnd"/>
      <w:r>
        <w:t xml:space="preserve"> </w:t>
      </w:r>
      <w:proofErr w:type="spellStart"/>
      <w:r>
        <w:t>расчищает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.</w:t>
      </w:r>
    </w:p>
    <w:p w:rsidR="00455CA6" w:rsidRDefault="00457249">
      <w:pPr>
        <w:pStyle w:val="a"/>
      </w:pPr>
      <w:r>
        <w:t>Камера отслеживает машины.</w:t>
      </w:r>
    </w:p>
    <w:p w:rsidR="00455CA6" w:rsidRDefault="00457249">
      <w:pPr>
        <w:pStyle w:val="a"/>
      </w:pPr>
      <w:r>
        <w:t>Сервер обновляет маршруты.</w:t>
      </w:r>
    </w:p>
    <w:p w:rsidR="00455CA6" w:rsidRPr="00457249" w:rsidRDefault="00457249">
      <w:pPr>
        <w:pStyle w:val="a"/>
        <w:rPr>
          <w:lang w:val="ru-RU"/>
        </w:rPr>
      </w:pPr>
      <w:r w:rsidRPr="00457249">
        <w:rPr>
          <w:lang w:val="ru-RU"/>
        </w:rPr>
        <w:t xml:space="preserve">Один робот получает </w:t>
      </w:r>
      <w:r w:rsidRPr="00457249">
        <w:rPr>
          <w:lang w:val="ru-RU"/>
        </w:rPr>
        <w:t>сигнал о снижении заряда и направляется к станции.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Интерактивная плашка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Самосвал №02</w:t>
      </w:r>
      <w:r w:rsidRPr="00457249">
        <w:rPr>
          <w:lang w:val="ru-RU"/>
        </w:rPr>
        <w:br/>
        <w:t>Статус: транспортировка</w:t>
      </w:r>
      <w:r w:rsidRPr="00457249">
        <w:rPr>
          <w:lang w:val="ru-RU"/>
        </w:rPr>
        <w:br/>
        <w:t>Заряд: 74%</w:t>
      </w:r>
      <w:r w:rsidRPr="00457249">
        <w:rPr>
          <w:lang w:val="ru-RU"/>
        </w:rPr>
        <w:br/>
        <w:t xml:space="preserve">Маршрут: зона </w:t>
      </w:r>
      <w:r>
        <w:t>A</w:t>
      </w:r>
      <w:r w:rsidRPr="00457249">
        <w:rPr>
          <w:lang w:val="ru-RU"/>
        </w:rPr>
        <w:t xml:space="preserve"> → зона </w:t>
      </w:r>
      <w:r>
        <w:t>B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Принцип реализации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 xml:space="preserve">Настоящая физическая симуляция керамзита не используется. Движение машин, груза и маршрутов </w:t>
      </w:r>
      <w:r w:rsidRPr="00457249">
        <w:rPr>
          <w:lang w:val="ru-RU"/>
        </w:rPr>
        <w:t>заранее анимируется. Визуально блок должен напоминать цифровой двойник, но не перегружать сайт.</w:t>
      </w:r>
    </w:p>
    <w:p w:rsidR="00455CA6" w:rsidRPr="00457249" w:rsidRDefault="00457249">
      <w:pPr>
        <w:pStyle w:val="1"/>
        <w:rPr>
          <w:lang w:val="ru-RU"/>
        </w:rPr>
      </w:pPr>
      <w:r w:rsidRPr="00457249">
        <w:rPr>
          <w:lang w:val="ru-RU"/>
        </w:rPr>
        <w:t>9. Наши роботы</w:t>
      </w:r>
    </w:p>
    <w:p w:rsidR="00455CA6" w:rsidRPr="00457249" w:rsidRDefault="00457249">
      <w:pPr>
        <w:rPr>
          <w:lang w:val="ru-RU"/>
        </w:rPr>
      </w:pPr>
      <w:r w:rsidRPr="00457249">
        <w:rPr>
          <w:i/>
          <w:lang w:val="ru-RU"/>
        </w:rPr>
        <w:t>Формат: второй горизонтальный блок сайта.</w:t>
      </w:r>
    </w:p>
    <w:p w:rsidR="00455CA6" w:rsidRDefault="00457249">
      <w:pPr>
        <w:pStyle w:val="21"/>
      </w:pPr>
      <w:proofErr w:type="spellStart"/>
      <w:r>
        <w:t>Последовательность</w:t>
      </w:r>
      <w:proofErr w:type="spellEnd"/>
    </w:p>
    <w:p w:rsidR="00455CA6" w:rsidRDefault="00457249">
      <w:pPr>
        <w:pStyle w:val="a"/>
      </w:pPr>
      <w:r>
        <w:t>Бульдозер</w:t>
      </w:r>
    </w:p>
    <w:p w:rsidR="00455CA6" w:rsidRDefault="00457249">
      <w:pPr>
        <w:pStyle w:val="a"/>
      </w:pPr>
      <w:r>
        <w:t>Самосвал</w:t>
      </w:r>
    </w:p>
    <w:p w:rsidR="00455CA6" w:rsidRDefault="00457249">
      <w:pPr>
        <w:pStyle w:val="a"/>
      </w:pPr>
      <w:r>
        <w:t>Погрузчик</w:t>
      </w:r>
    </w:p>
    <w:p w:rsidR="00455CA6" w:rsidRDefault="00457249">
      <w:pPr>
        <w:pStyle w:val="21"/>
      </w:pPr>
      <w:r>
        <w:t>Содержание каждого экрана</w:t>
      </w:r>
    </w:p>
    <w:p w:rsidR="00455CA6" w:rsidRDefault="00457249">
      <w:pPr>
        <w:pStyle w:val="a0"/>
      </w:pPr>
      <w:r>
        <w:t>Вращаемая 3D-модель</w:t>
      </w:r>
    </w:p>
    <w:p w:rsidR="00455CA6" w:rsidRDefault="00457249">
      <w:pPr>
        <w:pStyle w:val="a0"/>
      </w:pPr>
      <w:r>
        <w:t>Название</w:t>
      </w:r>
    </w:p>
    <w:p w:rsidR="00455CA6" w:rsidRDefault="00457249">
      <w:pPr>
        <w:pStyle w:val="a0"/>
      </w:pPr>
      <w:r>
        <w:t>Роль в рое</w:t>
      </w:r>
    </w:p>
    <w:p w:rsidR="00455CA6" w:rsidRDefault="00457249">
      <w:pPr>
        <w:pStyle w:val="a0"/>
      </w:pPr>
      <w:r>
        <w:t>Краткое описание</w:t>
      </w:r>
    </w:p>
    <w:p w:rsidR="00455CA6" w:rsidRDefault="00457249">
      <w:pPr>
        <w:pStyle w:val="a0"/>
      </w:pPr>
      <w:r>
        <w:t>Основные узлы</w:t>
      </w:r>
    </w:p>
    <w:p w:rsidR="00455CA6" w:rsidRDefault="00457249">
      <w:pPr>
        <w:pStyle w:val="a0"/>
      </w:pPr>
      <w:r>
        <w:t>Фотография реального робота</w:t>
      </w:r>
    </w:p>
    <w:p w:rsidR="00455CA6" w:rsidRDefault="00457249">
      <w:pPr>
        <w:pStyle w:val="a0"/>
      </w:pPr>
      <w:r>
        <w:t>Возможность вращать и приближать модель</w:t>
      </w:r>
    </w:p>
    <w:p w:rsidR="00455CA6" w:rsidRDefault="00457249">
      <w:pPr>
        <w:pStyle w:val="a0"/>
      </w:pPr>
      <w:r>
        <w:t>Автоматическое медленное вращение</w:t>
      </w:r>
    </w:p>
    <w:p w:rsidR="00455CA6" w:rsidRPr="00457249" w:rsidRDefault="00457249">
      <w:pPr>
        <w:rPr>
          <w:lang w:val="ru-RU"/>
        </w:rPr>
      </w:pPr>
      <w:r w:rsidRPr="00457249">
        <w:rPr>
          <w:i/>
          <w:lang w:val="ru-RU"/>
        </w:rPr>
        <w:t>Добавить позже: технические характеристики каждой машины и фотографии.</w:t>
      </w:r>
    </w:p>
    <w:p w:rsidR="00455CA6" w:rsidRDefault="00457249">
      <w:pPr>
        <w:pStyle w:val="1"/>
      </w:pPr>
      <w:r>
        <w:t>10. Что уже реализовано</w:t>
      </w:r>
    </w:p>
    <w:p w:rsidR="00455CA6" w:rsidRDefault="00457249">
      <w:pPr>
        <w:pStyle w:val="21"/>
      </w:pPr>
      <w:r>
        <w:t>Готово</w:t>
      </w:r>
    </w:p>
    <w:p w:rsidR="00455CA6" w:rsidRDefault="00457249">
      <w:pPr>
        <w:pStyle w:val="a0"/>
      </w:pPr>
      <w:r>
        <w:t>Ручное упр</w:t>
      </w:r>
      <w:r>
        <w:t>авление</w:t>
      </w:r>
    </w:p>
    <w:p w:rsidR="00455CA6" w:rsidRDefault="00457249">
      <w:pPr>
        <w:pStyle w:val="a0"/>
      </w:pPr>
      <w:r>
        <w:t>Автономное движение</w:t>
      </w:r>
    </w:p>
    <w:p w:rsidR="00455CA6" w:rsidRDefault="00457249">
      <w:pPr>
        <w:pStyle w:val="a0"/>
      </w:pPr>
      <w:r>
        <w:lastRenderedPageBreak/>
        <w:t>Обнаружение ArUco-меток</w:t>
      </w:r>
    </w:p>
    <w:p w:rsidR="00455CA6" w:rsidRDefault="00457249">
      <w:pPr>
        <w:pStyle w:val="a0"/>
      </w:pPr>
      <w:r>
        <w:t>Построение маршрутов</w:t>
      </w:r>
    </w:p>
    <w:p w:rsidR="00455CA6" w:rsidRDefault="00457249">
      <w:pPr>
        <w:pStyle w:val="a0"/>
      </w:pPr>
      <w:r>
        <w:t>Работа стереокамеры</w:t>
      </w:r>
    </w:p>
    <w:p w:rsidR="00455CA6" w:rsidRDefault="00457249">
      <w:pPr>
        <w:pStyle w:val="a0"/>
      </w:pPr>
      <w:r>
        <w:t>Три типа собранных роботов</w:t>
      </w:r>
    </w:p>
    <w:p w:rsidR="00455CA6" w:rsidRDefault="00457249">
      <w:pPr>
        <w:pStyle w:val="a0"/>
      </w:pPr>
      <w:r>
        <w:t>Физический полигон</w:t>
      </w:r>
    </w:p>
    <w:p w:rsidR="00455CA6" w:rsidRDefault="00457249">
      <w:pPr>
        <w:pStyle w:val="21"/>
      </w:pPr>
      <w:r>
        <w:t>В процессе</w:t>
      </w:r>
    </w:p>
    <w:p w:rsidR="00455CA6" w:rsidRDefault="00457249">
      <w:pPr>
        <w:pStyle w:val="a0"/>
      </w:pPr>
      <w:r>
        <w:t>Автоматическая зарядка</w:t>
      </w:r>
    </w:p>
    <w:p w:rsidR="00455CA6" w:rsidRDefault="00457249">
      <w:pPr>
        <w:pStyle w:val="a0"/>
      </w:pPr>
      <w:r>
        <w:t>Доработка взаимодействия роя</w:t>
      </w:r>
    </w:p>
    <w:p w:rsidR="00455CA6" w:rsidRDefault="00457249">
      <w:pPr>
        <w:pStyle w:val="a0"/>
      </w:pPr>
      <w:r>
        <w:t>Улучшение цифрового двойника</w:t>
      </w:r>
    </w:p>
    <w:p w:rsidR="00455CA6" w:rsidRDefault="00457249">
      <w:pPr>
        <w:pStyle w:val="21"/>
      </w:pPr>
      <w:r>
        <w:t>Добавить позже</w:t>
      </w:r>
    </w:p>
    <w:p w:rsidR="00455CA6" w:rsidRDefault="00457249">
      <w:pPr>
        <w:pStyle w:val="a0"/>
      </w:pPr>
      <w:r>
        <w:t xml:space="preserve">Реальное </w:t>
      </w:r>
      <w:r>
        <w:t>состояние каждой функции</w:t>
      </w:r>
    </w:p>
    <w:p w:rsidR="00455CA6" w:rsidRDefault="00457249">
      <w:pPr>
        <w:pStyle w:val="a0"/>
      </w:pPr>
      <w:r>
        <w:t>Что можно показать на видео</w:t>
      </w:r>
    </w:p>
    <w:p w:rsidR="00455CA6" w:rsidRDefault="00457249">
      <w:pPr>
        <w:pStyle w:val="a0"/>
      </w:pPr>
      <w:r>
        <w:t>Что стабильно работает</w:t>
      </w:r>
    </w:p>
    <w:p w:rsidR="00455CA6" w:rsidRDefault="00457249">
      <w:pPr>
        <w:pStyle w:val="a0"/>
      </w:pPr>
      <w:r>
        <w:t>Что является прототипом</w:t>
      </w:r>
    </w:p>
    <w:p w:rsidR="00455CA6" w:rsidRDefault="00457249">
      <w:pPr>
        <w:pStyle w:val="a0"/>
      </w:pPr>
      <w:r>
        <w:t>Дата актуальности информации</w:t>
      </w:r>
    </w:p>
    <w:p w:rsidR="00455CA6" w:rsidRDefault="00457249">
      <w:pPr>
        <w:pStyle w:val="1"/>
      </w:pPr>
      <w:r>
        <w:t>11. Компьютерное зрение и интерфейс</w:t>
      </w:r>
    </w:p>
    <w:p w:rsidR="00455CA6" w:rsidRDefault="00457249">
      <w:pPr>
        <w:pStyle w:val="21"/>
      </w:pPr>
      <w:r>
        <w:t>Визуальная идея</w:t>
      </w:r>
    </w:p>
    <w:p w:rsidR="00455CA6" w:rsidRDefault="00457249">
      <w:pPr>
        <w:pStyle w:val="a0"/>
      </w:pPr>
      <w:r>
        <w:t>Исходное изображение</w:t>
      </w:r>
    </w:p>
    <w:p w:rsidR="00455CA6" w:rsidRDefault="00457249">
      <w:pPr>
        <w:pStyle w:val="a0"/>
      </w:pPr>
      <w:r>
        <w:t>Распознанные ArUco-метки</w:t>
      </w:r>
    </w:p>
    <w:p w:rsidR="00455CA6" w:rsidRDefault="00457249">
      <w:pPr>
        <w:pStyle w:val="a0"/>
      </w:pPr>
      <w:r>
        <w:t>Рабочие зоны</w:t>
      </w:r>
    </w:p>
    <w:p w:rsidR="00455CA6" w:rsidRDefault="00457249">
      <w:pPr>
        <w:pStyle w:val="a0"/>
      </w:pPr>
      <w:r>
        <w:t>Маршруты</w:t>
      </w:r>
    </w:p>
    <w:p w:rsidR="00455CA6" w:rsidRDefault="00457249">
      <w:pPr>
        <w:pStyle w:val="a0"/>
      </w:pPr>
      <w:r>
        <w:t xml:space="preserve">Карта </w:t>
      </w:r>
      <w:r>
        <w:t>глубины</w:t>
      </w:r>
    </w:p>
    <w:p w:rsidR="00455CA6" w:rsidRDefault="00457249">
      <w:pPr>
        <w:pStyle w:val="a0"/>
      </w:pPr>
      <w:r>
        <w:t>Фрагмент веб-интерфейса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Можно добавить интерактивный ползунок «до / после обработки».</w:t>
      </w:r>
    </w:p>
    <w:p w:rsidR="00455CA6" w:rsidRDefault="00457249">
      <w:pPr>
        <w:pStyle w:val="21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позже</w:t>
      </w:r>
      <w:proofErr w:type="spellEnd"/>
    </w:p>
    <w:p w:rsidR="00455CA6" w:rsidRDefault="00457249">
      <w:pPr>
        <w:pStyle w:val="a0"/>
      </w:pPr>
      <w:r>
        <w:t>Как определяется положение машин</w:t>
      </w:r>
    </w:p>
    <w:p w:rsidR="00455CA6" w:rsidRDefault="00457249">
      <w:pPr>
        <w:pStyle w:val="a0"/>
      </w:pPr>
      <w:r>
        <w:t>Как задаются рабочие зоны</w:t>
      </w:r>
    </w:p>
    <w:p w:rsidR="00455CA6" w:rsidRDefault="00457249">
      <w:pPr>
        <w:pStyle w:val="a0"/>
      </w:pPr>
      <w:r>
        <w:t>Как строятся маршруты</w:t>
      </w:r>
    </w:p>
    <w:p w:rsidR="00455CA6" w:rsidRDefault="00457249">
      <w:pPr>
        <w:pStyle w:val="a0"/>
      </w:pPr>
      <w:r>
        <w:t>Что видит пользователь в интерфейсе</w:t>
      </w:r>
    </w:p>
    <w:p w:rsidR="00455CA6" w:rsidRDefault="00457249">
      <w:pPr>
        <w:pStyle w:val="a0"/>
      </w:pPr>
      <w:r>
        <w:t>Какие команды передаются робот</w:t>
      </w:r>
      <w:r>
        <w:t>ам</w:t>
      </w:r>
    </w:p>
    <w:p w:rsidR="00455CA6" w:rsidRDefault="00457249">
      <w:pPr>
        <w:pStyle w:val="1"/>
      </w:pPr>
      <w:r>
        <w:t>12. Электроника и конструкторская часть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Путь от идеи до готового робота</w:t>
      </w:r>
    </w:p>
    <w:p w:rsidR="00455CA6" w:rsidRDefault="00457249">
      <w:pPr>
        <w:pStyle w:val="a"/>
      </w:pPr>
      <w:proofErr w:type="spellStart"/>
      <w:r>
        <w:t>Принципиальная</w:t>
      </w:r>
      <w:proofErr w:type="spellEnd"/>
      <w:r>
        <w:t xml:space="preserve"> </w:t>
      </w:r>
      <w:proofErr w:type="spellStart"/>
      <w:r>
        <w:t>схема</w:t>
      </w:r>
      <w:proofErr w:type="spellEnd"/>
    </w:p>
    <w:p w:rsidR="00455CA6" w:rsidRDefault="00457249">
      <w:pPr>
        <w:pStyle w:val="a"/>
      </w:pPr>
      <w:r>
        <w:t>Трассировка платы</w:t>
      </w:r>
    </w:p>
    <w:p w:rsidR="00455CA6" w:rsidRDefault="00457249">
      <w:pPr>
        <w:pStyle w:val="a"/>
      </w:pPr>
      <w:r>
        <w:t>3D-модель платы</w:t>
      </w:r>
    </w:p>
    <w:p w:rsidR="00455CA6" w:rsidRDefault="00457249">
      <w:pPr>
        <w:pStyle w:val="a"/>
      </w:pPr>
      <w:r>
        <w:t>Изготовление</w:t>
      </w:r>
    </w:p>
    <w:p w:rsidR="00455CA6" w:rsidRDefault="00457249">
      <w:pPr>
        <w:pStyle w:val="a"/>
      </w:pPr>
      <w:r>
        <w:t>Пайка</w:t>
      </w:r>
    </w:p>
    <w:p w:rsidR="00455CA6" w:rsidRDefault="00457249">
      <w:pPr>
        <w:pStyle w:val="a"/>
      </w:pPr>
      <w:r>
        <w:t>Установка в робота</w:t>
      </w:r>
    </w:p>
    <w:p w:rsidR="00455CA6" w:rsidRDefault="00457249">
      <w:pPr>
        <w:pStyle w:val="a"/>
      </w:pPr>
      <w:r>
        <w:lastRenderedPageBreak/>
        <w:t>Испытания</w:t>
      </w:r>
    </w:p>
    <w:p w:rsidR="00455CA6" w:rsidRDefault="00457249">
      <w:pPr>
        <w:pStyle w:val="21"/>
      </w:pPr>
      <w:r>
        <w:t>Добавить позже</w:t>
      </w:r>
    </w:p>
    <w:p w:rsidR="00455CA6" w:rsidRDefault="00457249">
      <w:pPr>
        <w:pStyle w:val="a0"/>
      </w:pPr>
      <w:r>
        <w:t>Какие платы разработаны самостоятельно</w:t>
      </w:r>
    </w:p>
    <w:p w:rsidR="00455CA6" w:rsidRDefault="00457249">
      <w:pPr>
        <w:pStyle w:val="a0"/>
      </w:pPr>
      <w:r>
        <w:t xml:space="preserve">Какие компоненты </w:t>
      </w:r>
      <w:r>
        <w:t>используются</w:t>
      </w:r>
    </w:p>
    <w:p w:rsidR="00455CA6" w:rsidRDefault="00457249">
      <w:pPr>
        <w:pStyle w:val="a0"/>
      </w:pPr>
      <w:r>
        <w:t>Что изготовлено на 3D-принтере</w:t>
      </w:r>
    </w:p>
    <w:p w:rsidR="00455CA6" w:rsidRDefault="00457249">
      <w:pPr>
        <w:pStyle w:val="a0"/>
      </w:pPr>
      <w:r>
        <w:t>Что изготовлено другими способами</w:t>
      </w:r>
    </w:p>
    <w:p w:rsidR="00455CA6" w:rsidRDefault="00457249">
      <w:pPr>
        <w:pStyle w:val="a0"/>
      </w:pPr>
      <w:r>
        <w:t>Как устроена модульность роботов</w:t>
      </w:r>
    </w:p>
    <w:p w:rsidR="00455CA6" w:rsidRDefault="00457249">
      <w:pPr>
        <w:pStyle w:val="a0"/>
      </w:pPr>
      <w:r>
        <w:t>Как унифицированы детали разных машин</w:t>
      </w:r>
    </w:p>
    <w:p w:rsidR="00455CA6" w:rsidRDefault="00457249">
      <w:pPr>
        <w:pStyle w:val="1"/>
      </w:pPr>
      <w:r>
        <w:t>13. Видео демонстрации</w:t>
      </w:r>
    </w:p>
    <w:p w:rsidR="00455CA6" w:rsidRDefault="00457249">
      <w:pPr>
        <w:pStyle w:val="21"/>
      </w:pPr>
      <w:r>
        <w:t>Планируемые видео</w:t>
      </w:r>
    </w:p>
    <w:p w:rsidR="00455CA6" w:rsidRDefault="00457249">
      <w:pPr>
        <w:pStyle w:val="a0"/>
      </w:pPr>
      <w:r>
        <w:t>Движение роботов</w:t>
      </w:r>
    </w:p>
    <w:p w:rsidR="00455CA6" w:rsidRDefault="00457249">
      <w:pPr>
        <w:pStyle w:val="a0"/>
      </w:pPr>
      <w:r>
        <w:t>Перевозка керамзита</w:t>
      </w:r>
    </w:p>
    <w:p w:rsidR="00455CA6" w:rsidRDefault="00457249">
      <w:pPr>
        <w:pStyle w:val="a0"/>
      </w:pPr>
      <w:r>
        <w:t>Работа бульдозера</w:t>
      </w:r>
    </w:p>
    <w:p w:rsidR="00455CA6" w:rsidRDefault="00457249">
      <w:pPr>
        <w:pStyle w:val="a0"/>
      </w:pPr>
      <w:r>
        <w:t>Работа погр</w:t>
      </w:r>
      <w:r>
        <w:t>узчика</w:t>
      </w:r>
    </w:p>
    <w:p w:rsidR="00455CA6" w:rsidRDefault="00457249">
      <w:pPr>
        <w:pStyle w:val="a0"/>
      </w:pPr>
      <w:r>
        <w:t>Распознавание ArUco</w:t>
      </w:r>
    </w:p>
    <w:p w:rsidR="00455CA6" w:rsidRDefault="00457249">
      <w:pPr>
        <w:pStyle w:val="a0"/>
      </w:pPr>
      <w:r>
        <w:t>Работа стереокамеры</w:t>
      </w:r>
    </w:p>
    <w:p w:rsidR="00455CA6" w:rsidRDefault="00457249">
      <w:pPr>
        <w:pStyle w:val="a0"/>
      </w:pPr>
      <w:r>
        <w:t>Веб-интерфейс</w:t>
      </w:r>
    </w:p>
    <w:p w:rsidR="00455CA6" w:rsidRDefault="00457249">
      <w:pPr>
        <w:pStyle w:val="a0"/>
      </w:pPr>
      <w:r>
        <w:t>Сборка и пайка</w:t>
      </w:r>
    </w:p>
    <w:p w:rsidR="00455CA6" w:rsidRDefault="00457249">
      <w:pPr>
        <w:pStyle w:val="21"/>
      </w:pPr>
      <w:r>
        <w:t>Для каждого видео указать</w:t>
      </w:r>
    </w:p>
    <w:p w:rsidR="00455CA6" w:rsidRDefault="00457249">
      <w:pPr>
        <w:pStyle w:val="a0"/>
      </w:pPr>
      <w:r>
        <w:t>Название</w:t>
      </w:r>
    </w:p>
    <w:p w:rsidR="00455CA6" w:rsidRDefault="00457249">
      <w:pPr>
        <w:pStyle w:val="a0"/>
      </w:pPr>
      <w:r>
        <w:t>Краткое описание</w:t>
      </w:r>
    </w:p>
    <w:p w:rsidR="00455CA6" w:rsidRDefault="00457249">
      <w:pPr>
        <w:pStyle w:val="a0"/>
      </w:pPr>
      <w:r>
        <w:t>Дата</w:t>
      </w:r>
    </w:p>
    <w:p w:rsidR="00455CA6" w:rsidRDefault="00457249">
      <w:pPr>
        <w:pStyle w:val="a0"/>
      </w:pPr>
      <w:r>
        <w:t>Что именно демонстрируется</w:t>
      </w:r>
    </w:p>
    <w:p w:rsidR="00455CA6" w:rsidRDefault="00457249">
      <w:pPr>
        <w:pStyle w:val="a0"/>
      </w:pPr>
      <w:r>
        <w:t>Готова ли функция полностью</w:t>
      </w:r>
    </w:p>
    <w:p w:rsidR="00455CA6" w:rsidRDefault="00457249">
      <w:pPr>
        <w:pStyle w:val="1"/>
      </w:pPr>
      <w:r>
        <w:t>14. Команда</w:t>
      </w:r>
    </w:p>
    <w:p w:rsidR="00455CA6" w:rsidRDefault="00457249">
      <w:pPr>
        <w:pStyle w:val="21"/>
      </w:pPr>
      <w:r>
        <w:t>Участники</w:t>
      </w:r>
    </w:p>
    <w:p w:rsidR="00455CA6" w:rsidRDefault="00457249">
      <w:r>
        <w:rPr>
          <w:b/>
        </w:rPr>
        <w:t>Михеенков Никита</w:t>
      </w:r>
    </w:p>
    <w:p w:rsidR="00455CA6" w:rsidRDefault="00457249">
      <w:r>
        <w:t xml:space="preserve">Краткая роль: Системный </w:t>
      </w:r>
      <w:r>
        <w:t>программист</w:t>
      </w:r>
    </w:p>
    <w:p w:rsidR="00455CA6" w:rsidRDefault="00457249">
      <w:r>
        <w:t>Город: Ставрополь</w:t>
      </w:r>
    </w:p>
    <w:p w:rsidR="00455CA6" w:rsidRDefault="00457249">
      <w:r>
        <w:t>Подробный вклад: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Школа / образовательная организация: [добавить позже]</w:t>
      </w:r>
    </w:p>
    <w:p w:rsidR="00455CA6" w:rsidRPr="00457249" w:rsidRDefault="00457249">
      <w:pPr>
        <w:rPr>
          <w:lang w:val="ru-RU"/>
        </w:rPr>
      </w:pPr>
      <w:r>
        <w:t>Telegram</w:t>
      </w:r>
      <w:r w:rsidRPr="00457249">
        <w:rPr>
          <w:lang w:val="ru-RU"/>
        </w:rPr>
        <w:t>: [добавить позже]</w:t>
      </w:r>
    </w:p>
    <w:p w:rsidR="00455CA6" w:rsidRPr="00457249" w:rsidRDefault="00457249">
      <w:pPr>
        <w:rPr>
          <w:lang w:val="ru-RU"/>
        </w:rPr>
      </w:pPr>
      <w:proofErr w:type="spellStart"/>
      <w:r w:rsidRPr="00457249">
        <w:rPr>
          <w:b/>
          <w:lang w:val="ru-RU"/>
        </w:rPr>
        <w:t>Ковцур</w:t>
      </w:r>
      <w:proofErr w:type="spellEnd"/>
      <w:r w:rsidRPr="00457249">
        <w:rPr>
          <w:b/>
          <w:lang w:val="ru-RU"/>
        </w:rPr>
        <w:t xml:space="preserve"> Даниил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Краткая роль: Инженер-разработчик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lastRenderedPageBreak/>
        <w:t>Город: Санкт-Петербург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Подробный вклад: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 xml:space="preserve">Школа </w:t>
      </w:r>
      <w:r w:rsidRPr="00457249">
        <w:rPr>
          <w:lang w:val="ru-RU"/>
        </w:rPr>
        <w:t>/ образовательная организация: [добавить позже]</w:t>
      </w:r>
    </w:p>
    <w:p w:rsidR="00455CA6" w:rsidRPr="00457249" w:rsidRDefault="00457249">
      <w:pPr>
        <w:rPr>
          <w:lang w:val="ru-RU"/>
        </w:rPr>
      </w:pPr>
      <w:r>
        <w:t>Telegram</w:t>
      </w:r>
      <w:r w:rsidRPr="00457249">
        <w:rPr>
          <w:lang w:val="ru-RU"/>
        </w:rPr>
        <w:t>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b/>
          <w:lang w:val="ru-RU"/>
        </w:rPr>
        <w:t>Иванова Дарья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Краткая роль: Аналитик данных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Город: Великий Новгород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Подробный вклад: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Школа / образовательная организация: [добавить позже]</w:t>
      </w:r>
    </w:p>
    <w:p w:rsidR="00455CA6" w:rsidRPr="00457249" w:rsidRDefault="00457249">
      <w:pPr>
        <w:rPr>
          <w:lang w:val="ru-RU"/>
        </w:rPr>
      </w:pPr>
      <w:r>
        <w:t>Telegram</w:t>
      </w:r>
      <w:r w:rsidRPr="00457249">
        <w:rPr>
          <w:lang w:val="ru-RU"/>
        </w:rPr>
        <w:t>: [добавить позже</w:t>
      </w:r>
      <w:r w:rsidRPr="00457249">
        <w:rPr>
          <w:lang w:val="ru-RU"/>
        </w:rPr>
        <w:t>]</w:t>
      </w:r>
    </w:p>
    <w:p w:rsidR="00455CA6" w:rsidRPr="00457249" w:rsidRDefault="00457249">
      <w:pPr>
        <w:rPr>
          <w:lang w:val="ru-RU"/>
        </w:rPr>
      </w:pPr>
      <w:proofErr w:type="spellStart"/>
      <w:r w:rsidRPr="00457249">
        <w:rPr>
          <w:b/>
          <w:lang w:val="ru-RU"/>
        </w:rPr>
        <w:t>Жабин</w:t>
      </w:r>
      <w:proofErr w:type="spellEnd"/>
      <w:r w:rsidRPr="00457249">
        <w:rPr>
          <w:b/>
          <w:lang w:val="ru-RU"/>
        </w:rPr>
        <w:t xml:space="preserve"> Никита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Краткая роль: Инженер-конструктор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Город: Дубна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Подробный вклад: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Школа / образовательная организация: [добавить позже]</w:t>
      </w:r>
    </w:p>
    <w:p w:rsidR="00455CA6" w:rsidRPr="00457249" w:rsidRDefault="00457249">
      <w:pPr>
        <w:rPr>
          <w:lang w:val="ru-RU"/>
        </w:rPr>
      </w:pPr>
      <w:r>
        <w:t>Telegram</w:t>
      </w:r>
      <w:r w:rsidRPr="00457249">
        <w:rPr>
          <w:lang w:val="ru-RU"/>
        </w:rPr>
        <w:t>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b/>
          <w:lang w:val="ru-RU"/>
        </w:rPr>
        <w:t>Герасимов Роман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Краткая роль: Проектировщик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Город: Электросталь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Подробный вклад</w:t>
      </w:r>
      <w:r w:rsidRPr="00457249">
        <w:rPr>
          <w:lang w:val="ru-RU"/>
        </w:rPr>
        <w:t>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Школа / образовательная организация: [добавить позже]</w:t>
      </w:r>
    </w:p>
    <w:p w:rsidR="00455CA6" w:rsidRPr="00457249" w:rsidRDefault="00457249">
      <w:pPr>
        <w:rPr>
          <w:lang w:val="ru-RU"/>
        </w:rPr>
      </w:pPr>
      <w:r>
        <w:t>Telegram</w:t>
      </w:r>
      <w:r w:rsidRPr="00457249">
        <w:rPr>
          <w:lang w:val="ru-RU"/>
        </w:rPr>
        <w:t>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b/>
          <w:lang w:val="ru-RU"/>
        </w:rPr>
        <w:t>Павлов Александр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Краткая роль: Разработчик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Город: Москва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Подробный вклад: [добавить позже]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Школа / образовательная организация: [добавить позже]</w:t>
      </w:r>
    </w:p>
    <w:p w:rsidR="00455CA6" w:rsidRDefault="00457249">
      <w:r>
        <w:t xml:space="preserve">Telegram: </w:t>
      </w:r>
      <w:r>
        <w:t>[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позже</w:t>
      </w:r>
      <w:proofErr w:type="spellEnd"/>
      <w:r>
        <w:t>]</w:t>
      </w:r>
    </w:p>
    <w:p w:rsidR="00455CA6" w:rsidRDefault="00457249">
      <w:pPr>
        <w:pStyle w:val="21"/>
      </w:pPr>
      <w:r>
        <w:lastRenderedPageBreak/>
        <w:t>Руководители проекта</w:t>
      </w:r>
    </w:p>
    <w:p w:rsidR="00455CA6" w:rsidRDefault="00457249">
      <w:pPr>
        <w:pStyle w:val="a0"/>
      </w:pPr>
      <w:r>
        <w:t>Ловчиков Дмитрий Владимирович</w:t>
      </w:r>
    </w:p>
    <w:p w:rsidR="00455CA6" w:rsidRDefault="00457249">
      <w:pPr>
        <w:pStyle w:val="a0"/>
      </w:pPr>
      <w:r>
        <w:t>Хакимова Альбина Талгатовна</w:t>
      </w:r>
    </w:p>
    <w:p w:rsidR="00455CA6" w:rsidRDefault="00457249">
      <w:pPr>
        <w:pStyle w:val="21"/>
      </w:pPr>
      <w:r>
        <w:t>Визуальная идея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В обычном состоянии карточка показывает фотографию, имя и фамилию, краткую роль. При наведении раскрывается подробный вклад, город, школа и ссыл</w:t>
      </w:r>
      <w:r w:rsidRPr="00457249">
        <w:rPr>
          <w:lang w:val="ru-RU"/>
        </w:rPr>
        <w:t xml:space="preserve">ка на </w:t>
      </w:r>
      <w:r>
        <w:t>Telegram</w:t>
      </w:r>
      <w:r w:rsidRPr="00457249">
        <w:rPr>
          <w:lang w:val="ru-RU"/>
        </w:rPr>
        <w:t>. На телефоне карточка раскрывается по нажатию.</w:t>
      </w:r>
    </w:p>
    <w:p w:rsidR="00455CA6" w:rsidRPr="00457249" w:rsidRDefault="00457249">
      <w:pPr>
        <w:pStyle w:val="1"/>
        <w:rPr>
          <w:lang w:val="ru-RU"/>
        </w:rPr>
      </w:pPr>
      <w:r w:rsidRPr="00457249">
        <w:rPr>
          <w:lang w:val="ru-RU"/>
        </w:rPr>
        <w:t>15. Заказчик, партнёры и площадка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Площадка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НТУ «Сириус».</w:t>
      </w:r>
    </w:p>
    <w:p w:rsidR="00455CA6" w:rsidRPr="00457249" w:rsidRDefault="00457249">
      <w:pPr>
        <w:pStyle w:val="21"/>
        <w:rPr>
          <w:lang w:val="ru-RU"/>
        </w:rPr>
      </w:pPr>
      <w:r w:rsidRPr="00457249">
        <w:rPr>
          <w:lang w:val="ru-RU"/>
        </w:rPr>
        <w:t>Официальный заказчик</w:t>
      </w:r>
    </w:p>
    <w:p w:rsidR="00455CA6" w:rsidRPr="00457249" w:rsidRDefault="00457249">
      <w:pPr>
        <w:rPr>
          <w:lang w:val="ru-RU"/>
        </w:rPr>
      </w:pPr>
      <w:r w:rsidRPr="00457249">
        <w:rPr>
          <w:lang w:val="ru-RU"/>
        </w:rPr>
        <w:t>ДСТ-Урал.</w:t>
      </w:r>
    </w:p>
    <w:p w:rsidR="00455CA6" w:rsidRDefault="00457249">
      <w:pPr>
        <w:pStyle w:val="21"/>
      </w:pPr>
      <w:proofErr w:type="spellStart"/>
      <w:r>
        <w:t>Партнёры</w:t>
      </w:r>
      <w:proofErr w:type="spellEnd"/>
    </w:p>
    <w:p w:rsidR="00455CA6" w:rsidRDefault="00457249">
      <w:pPr>
        <w:pStyle w:val="a0"/>
      </w:pPr>
      <w:r>
        <w:t>ДСТ-Урал</w:t>
      </w:r>
    </w:p>
    <w:p w:rsidR="00455CA6" w:rsidRDefault="00457249">
      <w:pPr>
        <w:pStyle w:val="a0"/>
      </w:pPr>
      <w:r>
        <w:t>ПК «Кыштым Дайнемикс»</w:t>
      </w:r>
    </w:p>
    <w:p w:rsidR="00455CA6" w:rsidRPr="00457249" w:rsidRDefault="00457249">
      <w:pPr>
        <w:rPr>
          <w:lang w:val="ru-RU"/>
        </w:rPr>
      </w:pPr>
      <w:r w:rsidRPr="00457249">
        <w:rPr>
          <w:i/>
          <w:lang w:val="ru-RU"/>
        </w:rPr>
        <w:t>Добавить позже: логотипы, официальные ссылки и краткое описание вк</w:t>
      </w:r>
      <w:r w:rsidRPr="00457249">
        <w:rPr>
          <w:i/>
          <w:lang w:val="ru-RU"/>
        </w:rPr>
        <w:t>лада каждой организации.</w:t>
      </w:r>
    </w:p>
    <w:p w:rsidR="00455CA6" w:rsidRDefault="00457249">
      <w:pPr>
        <w:pStyle w:val="1"/>
      </w:pPr>
      <w:r>
        <w:t>16. Фотоотчёт</w:t>
      </w:r>
    </w:p>
    <w:p w:rsidR="00455CA6" w:rsidRDefault="00457249">
      <w:pPr>
        <w:pStyle w:val="21"/>
      </w:pPr>
      <w:r>
        <w:t>Содержание хронологии</w:t>
      </w:r>
    </w:p>
    <w:p w:rsidR="00455CA6" w:rsidRDefault="00457249">
      <w:pPr>
        <w:pStyle w:val="a0"/>
      </w:pPr>
      <w:r>
        <w:t>Первые эскизы</w:t>
      </w:r>
    </w:p>
    <w:p w:rsidR="00455CA6" w:rsidRDefault="00457249">
      <w:pPr>
        <w:pStyle w:val="a0"/>
      </w:pPr>
      <w:r>
        <w:t>Моделирование</w:t>
      </w:r>
    </w:p>
    <w:p w:rsidR="00455CA6" w:rsidRDefault="00457249">
      <w:pPr>
        <w:pStyle w:val="a0"/>
      </w:pPr>
      <w:r>
        <w:t>Изготовление деталей</w:t>
      </w:r>
    </w:p>
    <w:p w:rsidR="00455CA6" w:rsidRDefault="00457249">
      <w:pPr>
        <w:pStyle w:val="a0"/>
      </w:pPr>
      <w:r>
        <w:t>Пайка</w:t>
      </w:r>
    </w:p>
    <w:p w:rsidR="00455CA6" w:rsidRDefault="00457249">
      <w:pPr>
        <w:pStyle w:val="a0"/>
      </w:pPr>
      <w:r>
        <w:t>Сборка роботов</w:t>
      </w:r>
    </w:p>
    <w:p w:rsidR="00455CA6" w:rsidRDefault="00457249">
      <w:pPr>
        <w:pStyle w:val="a0"/>
      </w:pPr>
      <w:r>
        <w:t>Подготовка полигона</w:t>
      </w:r>
    </w:p>
    <w:p w:rsidR="00455CA6" w:rsidRDefault="00457249">
      <w:pPr>
        <w:pStyle w:val="a0"/>
      </w:pPr>
      <w:r>
        <w:t>Испытания</w:t>
      </w:r>
    </w:p>
    <w:p w:rsidR="00455CA6" w:rsidRDefault="00457249">
      <w:pPr>
        <w:pStyle w:val="a0"/>
      </w:pPr>
      <w:r>
        <w:t>Командная работа</w:t>
      </w:r>
    </w:p>
    <w:p w:rsidR="00455CA6" w:rsidRDefault="00457249">
      <w:pPr>
        <w:pStyle w:val="a0"/>
      </w:pPr>
      <w:r>
        <w:t>Финальная демонстрация</w:t>
      </w:r>
    </w:p>
    <w:p w:rsidR="00455CA6" w:rsidRDefault="00457249">
      <w:pPr>
        <w:pStyle w:val="21"/>
      </w:pPr>
      <w:r>
        <w:t>Формат</w:t>
      </w:r>
    </w:p>
    <w:p w:rsidR="00455CA6" w:rsidRDefault="00457249">
      <w:pPr>
        <w:pStyle w:val="a0"/>
      </w:pPr>
      <w:r>
        <w:t>Крупная лента фотографий</w:t>
      </w:r>
    </w:p>
    <w:p w:rsidR="00455CA6" w:rsidRDefault="00457249">
      <w:pPr>
        <w:pStyle w:val="a0"/>
      </w:pPr>
      <w:r>
        <w:t xml:space="preserve">Открытие фотографий на </w:t>
      </w:r>
      <w:r>
        <w:t>весь экран</w:t>
      </w:r>
    </w:p>
    <w:p w:rsidR="00455CA6" w:rsidRDefault="00457249">
      <w:pPr>
        <w:pStyle w:val="a0"/>
      </w:pPr>
      <w:r>
        <w:t>Короткие подписи</w:t>
      </w:r>
    </w:p>
    <w:p w:rsidR="00455CA6" w:rsidRDefault="00457249">
      <w:pPr>
        <w:pStyle w:val="a0"/>
      </w:pPr>
      <w:r>
        <w:t>Фильтры по категориям</w:t>
      </w:r>
    </w:p>
    <w:p w:rsidR="00455CA6" w:rsidRDefault="00457249">
      <w:pPr>
        <w:pStyle w:val="21"/>
      </w:pPr>
      <w:r>
        <w:t>Категории</w:t>
      </w:r>
    </w:p>
    <w:p w:rsidR="00455CA6" w:rsidRDefault="00457249">
      <w:pPr>
        <w:pStyle w:val="a0"/>
      </w:pPr>
      <w:r>
        <w:t>Команда</w:t>
      </w:r>
    </w:p>
    <w:p w:rsidR="00455CA6" w:rsidRDefault="00457249">
      <w:pPr>
        <w:pStyle w:val="a0"/>
      </w:pPr>
      <w:r>
        <w:lastRenderedPageBreak/>
        <w:t>Роботы</w:t>
      </w:r>
    </w:p>
    <w:p w:rsidR="00455CA6" w:rsidRDefault="00457249">
      <w:pPr>
        <w:pStyle w:val="a0"/>
      </w:pPr>
      <w:r>
        <w:t>Полигон</w:t>
      </w:r>
    </w:p>
    <w:p w:rsidR="00455CA6" w:rsidRDefault="00457249">
      <w:pPr>
        <w:pStyle w:val="a0"/>
      </w:pPr>
      <w:r>
        <w:t>Электроника</w:t>
      </w:r>
    </w:p>
    <w:p w:rsidR="00455CA6" w:rsidRDefault="00457249">
      <w:pPr>
        <w:pStyle w:val="a0"/>
      </w:pPr>
      <w:r>
        <w:t>Программирование</w:t>
      </w:r>
    </w:p>
    <w:p w:rsidR="00455CA6" w:rsidRDefault="00457249">
      <w:pPr>
        <w:pStyle w:val="a0"/>
      </w:pPr>
      <w:r>
        <w:t>Испытания</w:t>
      </w:r>
    </w:p>
    <w:p w:rsidR="00455CA6" w:rsidRDefault="00457249">
      <w:pPr>
        <w:pStyle w:val="21"/>
      </w:pPr>
      <w:r>
        <w:t>Для каждой фотографии указать</w:t>
      </w:r>
    </w:p>
    <w:p w:rsidR="00455CA6" w:rsidRDefault="00457249">
      <w:pPr>
        <w:pStyle w:val="a0"/>
      </w:pPr>
      <w:r>
        <w:t>Название</w:t>
      </w:r>
    </w:p>
    <w:p w:rsidR="00455CA6" w:rsidRDefault="00457249">
      <w:pPr>
        <w:pStyle w:val="a0"/>
      </w:pPr>
      <w:r>
        <w:t>Краткую подпись</w:t>
      </w:r>
    </w:p>
    <w:p w:rsidR="00455CA6" w:rsidRDefault="00457249">
      <w:pPr>
        <w:pStyle w:val="a0"/>
      </w:pPr>
      <w:r>
        <w:t>Дату</w:t>
      </w:r>
    </w:p>
    <w:p w:rsidR="00455CA6" w:rsidRDefault="00457249">
      <w:pPr>
        <w:pStyle w:val="a0"/>
      </w:pPr>
      <w:r>
        <w:t>Категорию</w:t>
      </w:r>
    </w:p>
    <w:p w:rsidR="00455CA6" w:rsidRDefault="00457249">
      <w:pPr>
        <w:pStyle w:val="1"/>
      </w:pPr>
      <w:r>
        <w:t>17. Финальный экран</w:t>
      </w:r>
    </w:p>
    <w:p w:rsidR="00455CA6" w:rsidRDefault="00457249">
      <w:pPr>
        <w:pStyle w:val="21"/>
      </w:pPr>
      <w:r>
        <w:t>Заголовок</w:t>
      </w:r>
    </w:p>
    <w:p w:rsidR="00455CA6" w:rsidRDefault="00457249">
      <w:r>
        <w:t>Продолжить знакомство с проектом</w:t>
      </w:r>
    </w:p>
    <w:p w:rsidR="00455CA6" w:rsidRDefault="00457249">
      <w:pPr>
        <w:pStyle w:val="21"/>
      </w:pPr>
      <w:r>
        <w:t>С</w:t>
      </w:r>
      <w:r>
        <w:t>сылки</w:t>
      </w:r>
    </w:p>
    <w:p w:rsidR="00455CA6" w:rsidRDefault="00457249">
      <w:pPr>
        <w:pStyle w:val="a0"/>
      </w:pPr>
      <w:r>
        <w:t>Сайт проекта</w:t>
      </w:r>
    </w:p>
    <w:p w:rsidR="00455CA6" w:rsidRDefault="00457249">
      <w:pPr>
        <w:pStyle w:val="a0"/>
      </w:pPr>
      <w:r>
        <w:t>QR-код</w:t>
      </w:r>
    </w:p>
    <w:p w:rsidR="00455CA6" w:rsidRDefault="00457249">
      <w:pPr>
        <w:pStyle w:val="a0"/>
      </w:pPr>
      <w:r>
        <w:t>НТУ «Сириус»</w:t>
      </w:r>
    </w:p>
    <w:p w:rsidR="00455CA6" w:rsidRDefault="00457249">
      <w:pPr>
        <w:pStyle w:val="a0"/>
      </w:pPr>
      <w:r>
        <w:t>Образовательный центр «Сириус»</w:t>
      </w:r>
    </w:p>
    <w:p w:rsidR="00455CA6" w:rsidRDefault="00457249">
      <w:pPr>
        <w:pStyle w:val="a0"/>
      </w:pPr>
      <w:r>
        <w:t>Программа «Большие вызовы»</w:t>
      </w:r>
    </w:p>
    <w:p w:rsidR="00455CA6" w:rsidRDefault="00457249">
      <w:pPr>
        <w:pStyle w:val="a0"/>
      </w:pPr>
      <w:r>
        <w:t>GitHub проекта</w:t>
      </w:r>
    </w:p>
    <w:p w:rsidR="00455CA6" w:rsidRDefault="00457249">
      <w:pPr>
        <w:pStyle w:val="21"/>
      </w:pPr>
      <w:r>
        <w:t>Дополнительно</w:t>
      </w:r>
    </w:p>
    <w:p w:rsidR="00455CA6" w:rsidRDefault="00457249">
      <w:pPr>
        <w:pStyle w:val="a0"/>
      </w:pPr>
      <w:r>
        <w:t>Логотипы</w:t>
      </w:r>
    </w:p>
    <w:p w:rsidR="00455CA6" w:rsidRDefault="00457249">
      <w:pPr>
        <w:pStyle w:val="a0"/>
      </w:pPr>
      <w:r>
        <w:t>Год</w:t>
      </w:r>
    </w:p>
    <w:p w:rsidR="00455CA6" w:rsidRDefault="00457249">
      <w:pPr>
        <w:pStyle w:val="a0"/>
      </w:pPr>
      <w:r>
        <w:t>Название направления</w:t>
      </w:r>
    </w:p>
    <w:p w:rsidR="00455CA6" w:rsidRDefault="00457249">
      <w:pPr>
        <w:pStyle w:val="a0"/>
      </w:pPr>
      <w:r>
        <w:t>Контакты проекта</w:t>
      </w:r>
    </w:p>
    <w:sectPr w:rsidR="00455CA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markup-underline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CA6"/>
    <w:rsid w:val="004572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s-markup">
    <w:name w:val="is-markup"/>
    <w:basedOn w:val="a2"/>
    <w:rsid w:val="004572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s-markup">
    <w:name w:val="is-markup"/>
    <w:basedOn w:val="a2"/>
    <w:rsid w:val="00457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oolab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bigchallenges.ru/vtb_mrzvis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bigchallenges.ru/blackber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7C7192-58E4-498A-8BEC-51501958E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1757</Words>
  <Characters>10015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11749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2026-07-21T14:47:00Z</dcterms:modified>
  <cp:category/>
</cp:coreProperties>
</file>